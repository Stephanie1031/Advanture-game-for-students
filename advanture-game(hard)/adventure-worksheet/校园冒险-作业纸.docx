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i w:val="0"/>
          <w:color w:val="1F4E79"/>
          <w:sz w:val="40"/>
        </w:rPr>
        <w:t>校园冒险游戏</w:t>
      </w:r>
    </w:p>
    <w:p>
      <w:pPr>
        <w:spacing w:after="120"/>
        <w:jc w:val="center"/>
      </w:pPr>
      <w:r>
        <w:rPr>
          <w:rFonts w:ascii="Arial" w:hAnsi="Arial" w:eastAsia="微软雅黑"/>
          <w:b w:val="0"/>
          <w:i w:val="0"/>
          <w:color w:val="595959"/>
          <w:sz w:val="22"/>
        </w:rPr>
        <w:t>Campus Adventure — Python class 进阶作业纸（Q2–Q5）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89"/>
        <w:gridCol w:w="3289"/>
        <w:gridCol w:w="3289"/>
      </w:tblGrid>
      <w:tr>
        <w:tc>
          <w:tcPr>
            <w:tcW w:type="dxa" w:w="3061"/>
          </w:tcPr>
          <w:p>
            <w:pPr>
              <w:spacing w:before="120" w:after="120"/>
              <w:pBdr>
                <w:bottom w:val="single" w:sz="8" w:space="2" w:color="000000"/>
              </w:pBdr>
            </w:pPr>
            <w:r/>
            <w:r>
              <w:rPr>
                <w:rFonts w:ascii="Arial" w:hAnsi="Arial" w:eastAsia="微软雅黑"/>
                <w:b w:val="0"/>
                <w:i w:val="0"/>
                <w:sz w:val="21"/>
              </w:rPr>
              <w:t>姓名 Name：</w:t>
            </w:r>
          </w:p>
        </w:tc>
        <w:tc>
          <w:tcPr>
            <w:tcW w:type="dxa" w:w="3061"/>
          </w:tcPr>
          <w:p>
            <w:pPr>
              <w:spacing w:before="120" w:after="120"/>
              <w:pBdr>
                <w:bottom w:val="single" w:sz="8" w:space="2" w:color="000000"/>
              </w:pBdr>
            </w:pPr>
            <w:r/>
            <w:r>
              <w:rPr>
                <w:rFonts w:ascii="Arial" w:hAnsi="Arial" w:eastAsia="微软雅黑"/>
                <w:b w:val="0"/>
                <w:i w:val="0"/>
                <w:sz w:val="21"/>
              </w:rPr>
              <w:t>班级 Class：</w:t>
            </w:r>
          </w:p>
        </w:tc>
        <w:tc>
          <w:tcPr>
            <w:tcW w:type="dxa" w:w="3061"/>
          </w:tcPr>
          <w:p>
            <w:pPr>
              <w:spacing w:before="120" w:after="120"/>
              <w:pBdr>
                <w:bottom w:val="single" w:sz="8" w:space="2" w:color="000000"/>
              </w:pBdr>
            </w:pPr>
            <w:r/>
            <w:r>
              <w:rPr>
                <w:rFonts w:ascii="Arial" w:hAnsi="Arial" w:eastAsia="微软雅黑"/>
                <w:b w:val="0"/>
                <w:i w:val="0"/>
                <w:sz w:val="21"/>
              </w:rPr>
              <w:t>日期 Date：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FF7E6"/>
          </w:tcPr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/>
                <w:i w:val="0"/>
                <w:sz w:val="18"/>
              </w:rPr>
              <w:t>本节目标 / goal：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在已写好的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go_to / talk_to / take / unlock / Key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五处留空里，写出「读数据 → 改数据」的代码。</w:t>
            </w:r>
          </w:p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/>
                <w:i w:val="0"/>
                <w:sz w:val="18"/>
              </w:rPr>
              <w:t>本节任务 / tasks：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必做 4 项（Q2–Q5），约 40 行；做完就能通关拿零食、开咖啡厅的门。</w:t>
            </w:r>
          </w:p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/>
                <w:i w:val="0"/>
                <w:sz w:val="18"/>
              </w:rPr>
              <w:t>跟简单版的关系 / how it relates：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小恐龙养成记练「一个类的数据」；这一份练「多个对象互相调用」。</w:t>
            </w:r>
          </w:p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/>
                <w:i w:val="0"/>
                <w:sz w:val="18"/>
              </w:rPr>
              <w:t>怎么检查 / how to check：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python3 adventure.py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（文字版）或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python3 adventure_gui.py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（图形版）玩一局；每个方法的 docstring 里有 doctest 可以对照。</w:t>
            </w:r>
          </w:p>
        </w:tc>
      </w:tr>
    </w:tbl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一  参考卡片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reference card — 做题时随时回来看</w:t>
      </w:r>
    </w:p>
    <w:p>
      <w:pPr>
        <w:spacing w:before="40" w:after="40" w:line="276" w:lineRule="auto"/>
      </w:pPr>
      <w:r>
        <w:rPr>
          <w:rFonts w:ascii="Arial" w:hAnsi="Arial" w:eastAsia="微软雅黑"/>
          <w:b w:val="0"/>
          <w:i w:val="0"/>
          <w:sz w:val="21"/>
        </w:rPr>
        <w:t>1. 五个类的关系（</w:t>
      </w:r>
      <w:r>
        <w:rPr>
          <w:rFonts w:ascii="Arial" w:hAnsi="Arial" w:eastAsia="微软雅黑"/>
          <w:b/>
          <w:i w:val="0"/>
          <w:sz w:val="21"/>
        </w:rPr>
        <w:t>谁装着谁</w:t>
      </w:r>
      <w:r>
        <w:rPr>
          <w:rFonts w:ascii="Arial" w:hAnsi="Arial" w:eastAsia="微软雅黑"/>
          <w:b w:val="0"/>
          <w:i w:val="0"/>
          <w:sz w:val="21"/>
        </w:rPr>
        <w:t>）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4F5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Place（地点）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├─ characters : {"杰瑞": Character对象, ...}   名字 → 角色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├─ things     : {"Lemon": Thing对象, ...}      名字 → 物品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├─ exits      : {"学生食堂": (Place对象, 描述)} 名字 → 出口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└─ locked     : False /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Character（角色）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└─ talk()  →  返回台词字符串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Thing（物品）  ←  Key 继承它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├─ use(place)   普通物品：打印「用不了」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└─ name / description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Player（玩家）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├─ place    : 当前所在的地方（一个 Place 对象）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├─ backpack : []  背包（装着 Thing 对象）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└─ name</w:t>
            </w:r>
          </w:p>
        </w:tc>
      </w:tr>
    </w:tbl>
    <w:p>
      <w:pPr>
        <w:spacing w:before="40" w:after="40" w:line="276" w:lineRule="auto"/>
      </w:pPr>
      <w:r>
        <w:rPr>
          <w:rFonts w:ascii="Arial" w:hAnsi="Arial" w:eastAsia="微软雅黑"/>
          <w:b w:val="0"/>
          <w:i w:val="0"/>
          <w:sz w:val="21"/>
        </w:rPr>
        <w:t>2. 三种数据访问方式（</w:t>
      </w:r>
      <w:r>
        <w:rPr>
          <w:rFonts w:ascii="Arial" w:hAnsi="Arial" w:eastAsia="微软雅黑"/>
          <w:b/>
          <w:i w:val="0"/>
          <w:sz w:val="21"/>
        </w:rPr>
        <w:t>最容易混的地方</w:t>
      </w:r>
      <w:r>
        <w:rPr>
          <w:rFonts w:ascii="Arial" w:hAnsi="Arial" w:eastAsia="微软雅黑"/>
          <w:b w:val="0"/>
          <w:i w:val="0"/>
          <w:sz w:val="21"/>
        </w:rPr>
        <w:t>）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0F6F0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self.place                     # 点号：拿对象自己的属性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self.place.things              # 点号套点号：进入那个地点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self.place.things["Lemon"]     # 方括号：用「名字」取字典里的对象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self.place.get_neighbor("FSM") # 用方法把「名字」变成 Place 对象</w:t>
            </w:r>
          </w:p>
        </w:tc>
      </w:tr>
    </w:tbl>
    <w:p>
      <w:pPr>
        <w:spacing w:before="40" w:after="40" w:line="276" w:lineRule="auto"/>
      </w:pPr>
      <w:r>
        <w:rPr>
          <w:rFonts w:ascii="Arial" w:hAnsi="Arial" w:eastAsia="微软雅黑"/>
          <w:b w:val="0"/>
          <w:i w:val="0"/>
          <w:sz w:val="21"/>
        </w:rPr>
        <w:t>3. 会用到的方法（</w:t>
      </w:r>
      <w:r>
        <w:rPr>
          <w:rFonts w:ascii="Arial" w:hAnsi="Arial" w:eastAsia="微软雅黑"/>
          <w:b/>
          <w:i w:val="0"/>
          <w:sz w:val="21"/>
        </w:rPr>
        <w:t>都已写好，直接调用</w:t>
      </w:r>
      <w:r>
        <w:rPr>
          <w:rFonts w:ascii="Arial" w:hAnsi="Arial" w:eastAsia="微软雅黑"/>
          <w:b w:val="0"/>
          <w:i w:val="0"/>
          <w:sz w:val="21"/>
        </w:rPr>
        <w:t>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195"/>
            <w:shd w:val="clear" w:color="auto" w:fill="EDF2F8"/>
          </w:tcPr>
          <w:p>
            <w:pPr>
              <w:spacing w:before="40" w:after="40"/>
            </w:pPr>
            <w:r/>
            <w:r>
              <w:rPr>
                <w:rFonts w:ascii="Arial" w:hAnsi="Arial" w:eastAsia="微软雅黑"/>
                <w:b/>
                <w:i w:val="0"/>
                <w:sz w:val="18"/>
              </w:rPr>
              <w:t>方法 / method</w:t>
            </w:r>
          </w:p>
        </w:tc>
        <w:tc>
          <w:tcPr>
            <w:tcW w:type="dxa" w:w="5102"/>
            <w:shd w:val="clear" w:color="auto" w:fill="EDF2F8"/>
          </w:tcPr>
          <w:p>
            <w:pPr>
              <w:spacing w:before="40" w:after="40"/>
            </w:pPr>
            <w:r/>
            <w:r>
              <w:rPr>
                <w:rFonts w:ascii="Arial" w:hAnsi="Arial" w:eastAsia="微软雅黑"/>
                <w:b/>
                <w:i w:val="0"/>
                <w:sz w:val="18"/>
              </w:rPr>
              <w:t>作用 / what it does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self.place.get_neighbor(名字)</w:t>
            </w:r>
          </w:p>
        </w:tc>
        <w:tc>
          <w:tcPr>
            <w:tcW w:type="dxa" w:w="5102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把出口名字变成 Place 对象；名字不对时打印提示并返回**原地**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self.place.characters[名字]</w:t>
            </w:r>
          </w:p>
        </w:tc>
        <w:tc>
          <w:tcPr>
            <w:tcW w:type="dxa" w:w="5102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取出那个 Character 对象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角色.talk()</w:t>
            </w:r>
          </w:p>
        </w:tc>
        <w:tc>
          <w:tcPr>
            <w:tcW w:type="dxa" w:w="5102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返回这个角色的台词（字符串）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self.place.things[名字]</w:t>
            </w:r>
          </w:p>
        </w:tc>
        <w:tc>
          <w:tcPr>
            <w:tcW w:type="dxa" w:w="5102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取出那个 Thing 对象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self.place.take(名字)</w:t>
            </w:r>
          </w:p>
        </w:tc>
        <w:tc>
          <w:tcPr>
            <w:tcW w:type="dxa" w:w="5102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把物品从地点里移除（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pop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），并返回那个对象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self.backpack.append(物品)</w:t>
            </w:r>
          </w:p>
        </w:tc>
        <w:tc>
          <w:tcPr>
            <w:tcW w:type="dxa" w:w="5102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放进背包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钥匙.use(地点对象)</w:t>
            </w:r>
          </w:p>
        </w:tc>
        <w:tc>
          <w:tcPr>
            <w:tcW w:type="dxa" w:w="5102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调用钥匙的 use 方法把门打开</w:t>
            </w:r>
          </w:p>
        </w:tc>
      </w:tr>
    </w:tbl>
    <w:p>
      <w:r>
        <w:br w:type="page"/>
      </w:r>
    </w:p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二  Q2  go_to：去另一个地方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go_to — 读锁、改 place、打印位置</w:t>
      </w:r>
    </w:p>
    <w:p>
      <w:pPr>
        <w:spacing w:before="40" w:after="40" w:line="276" w:lineRule="auto"/>
      </w:pPr>
      <w:r>
        <w:rPr>
          <w:rFonts w:ascii="Arial" w:hAnsi="Arial" w:eastAsia="微软雅黑"/>
          <w:b w:val="0"/>
          <w:i w:val="0"/>
          <w:sz w:val="21"/>
        </w:rPr>
        <w:t xml:space="preserve">在 </w:t>
      </w:r>
      <w:r>
        <w:rPr>
          <w:rFonts w:ascii="Consolas" w:hAnsi="Consolas" w:eastAsia="楷体"/>
          <w:b w:val="0"/>
          <w:i w:val="0"/>
          <w:sz w:val="20"/>
        </w:rPr>
        <w:t>classes.py</w:t>
      </w:r>
      <w:r>
        <w:rPr>
          <w:rFonts w:ascii="Arial" w:hAnsi="Arial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楷体"/>
          <w:b w:val="0"/>
          <w:i w:val="0"/>
          <w:sz w:val="20"/>
        </w:rPr>
        <w:t>Player.go_to</w:t>
      </w:r>
      <w:r>
        <w:rPr>
          <w:rFonts w:ascii="Arial" w:hAnsi="Arial" w:eastAsia="微软雅黑"/>
          <w:b w:val="0"/>
          <w:i w:val="0"/>
          <w:sz w:val="21"/>
        </w:rPr>
        <w:t xml:space="preserve"> 里，把 </w:t>
      </w:r>
      <w:r>
        <w:rPr>
          <w:rFonts w:ascii="Consolas" w:hAnsi="Consolas" w:eastAsia="楷体"/>
          <w:b w:val="0"/>
          <w:i w:val="0"/>
          <w:sz w:val="20"/>
        </w:rPr>
        <w:t>*** YOUR CODE HERE ***</w:t>
      </w:r>
      <w:r>
        <w:rPr>
          <w:rFonts w:ascii="Arial" w:hAnsi="Arial" w:eastAsia="微软雅黑"/>
          <w:b w:val="0"/>
          <w:i w:val="0"/>
          <w:sz w:val="21"/>
        </w:rPr>
        <w:t xml:space="preserve"> 换成真正的移动逻辑。</w:t>
      </w:r>
    </w:p>
    <w:p>
      <w:pPr>
        <w:spacing w:before="80" w:after="40" w:line="276" w:lineRule="auto"/>
      </w:pPr>
      <w:r>
        <w:rPr>
          <w:rFonts w:ascii="Arial" w:hAnsi="Arial" w:eastAsia="微软雅黑"/>
          <w:b w:val="0"/>
          <w:i w:val="0"/>
          <w:color w:val="595959"/>
          <w:sz w:val="19"/>
        </w:rPr>
        <w:t>已经给你的两行 / already written：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4F5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destination_place = self.place.get_neighbor(location)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if destination_place.locked: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print(destination_place.name, 'is locked! Go look for a key to unlock it')</w:t>
            </w:r>
          </w:p>
        </w:tc>
      </w:tr>
    </w:tbl>
    <w:p>
      <w:pPr>
        <w:spacing w:before="120" w:after="40" w:line="276" w:lineRule="auto"/>
      </w:pPr>
      <w:r>
        <w:rPr>
          <w:rFonts w:ascii="Arial" w:hAnsi="Arial" w:eastAsia="微软雅黑"/>
          <w:b/>
          <w:i w:val="0"/>
          <w:sz w:val="21"/>
        </w:rPr>
        <w:t>你要写 / what you write：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134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① 只有</w:t>
            </w:r>
          </w:p>
        </w:tc>
        <w:tc>
          <w:tcPr>
            <w:tcW w:type="dxa" w:w="8164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not destination_place.locked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时才移动：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self.place = destination_place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② 最后</w:t>
            </w:r>
          </w:p>
        </w:tc>
        <w:tc>
          <w:tcPr>
            <w:tcW w:type="dxa" w:w="8164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一定打印一行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You are at &lt;地点名&gt;, &lt;描述&gt;.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（注意最后的句点）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FF7E6"/>
          </w:tcPr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/>
                <w:i w:val="0"/>
                <w:sz w:val="18"/>
              </w:rPr>
              <w:t>三个容易踩的坑 / three traps：</w:t>
            </w:r>
          </w:p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 w:val="0"/>
                <w:i w:val="0"/>
                <w:sz w:val="18"/>
              </w:rPr>
              <w:t>1. 忘记「打印位置」这一行 —— 锁着、名字错、成功，三种情况都要打印。</w:t>
            </w:r>
          </w:p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 w:val="0"/>
                <w:i w:val="0"/>
                <w:sz w:val="18"/>
              </w:rPr>
              <w:t>2. 把打印写在 if 里面 —— 那样锁着的时候就不打印了。</w:t>
            </w:r>
          </w:p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 w:val="0"/>
                <w:i w:val="0"/>
                <w:sz w:val="18"/>
              </w:rPr>
              <w:t>3. 移动写在了判断之外 —— 门锁着也能进去，Q5 就白写了。</w:t>
            </w:r>
          </w:p>
        </w:tc>
      </w:tr>
    </w:tbl>
    <w:p>
      <w:pPr>
        <w:spacing w:before="160" w:after="40" w:line="276" w:lineRule="auto"/>
      </w:pPr>
      <w:r>
        <w:rPr>
          <w:rFonts w:ascii="Arial" w:hAnsi="Arial" w:eastAsia="微软雅黑"/>
          <w:b/>
          <w:i w:val="0"/>
          <w:sz w:val="21"/>
        </w:rPr>
        <w:t>把 (1)(2) 两行写在下面 / write your code：</w:t>
      </w:r>
    </w:p>
    <w:p>
      <w:pPr>
        <w:spacing w:before="120" w:after="120" w:line="240" w:lineRule="auto"/>
        <w:pBdr>
          <w:bottom w:val="single" w:sz="6" w:space="2" w:color="A6A6A6"/>
        </w:pBdr>
      </w:pPr>
    </w:p>
    <w:p>
      <w:pPr>
        <w:spacing w:before="120" w:after="120" w:line="240" w:lineRule="auto"/>
        <w:pBdr>
          <w:bottom w:val="single" w:sz="6" w:space="2" w:color="A6A6A6"/>
        </w:pBdr>
      </w:pPr>
    </w:p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三  Q3  talk_to：和人说话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talk_to — 字典查角色、分三种情况</w:t>
      </w:r>
    </w:p>
    <w:p>
      <w:pPr>
        <w:spacing w:before="40" w:after="40" w:line="276" w:lineRule="auto"/>
      </w:pPr>
      <w:r>
        <w:rPr>
          <w:rFonts w:ascii="Arial" w:hAnsi="Arial" w:eastAsia="微软雅黑"/>
          <w:b w:val="0"/>
          <w:i w:val="0"/>
          <w:color w:val="595959"/>
          <w:sz w:val="19"/>
        </w:rPr>
        <w:t>已经给你的 / already written：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4F5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if type(person) != str: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print('Person has to be a string.')</w:t>
            </w:r>
          </w:p>
        </w:tc>
      </w:tr>
    </w:tbl>
    <w:p>
      <w:pPr>
        <w:spacing w:before="40" w:after="40" w:line="276" w:lineRule="auto"/>
      </w:pPr>
      <w:r>
        <w:rPr>
          <w:rFonts w:ascii="Arial" w:hAnsi="Arial" w:eastAsia="微软雅黑"/>
          <w:b w:val="0"/>
          <w:i w:val="0"/>
          <w:sz w:val="21"/>
        </w:rPr>
        <w:t>注意：这一段现在是「如果类型不对就打印」，后面的代码还会继续跑。你要把它变成「不对就到此为止」。</w:t>
      </w:r>
    </w:p>
    <w:p>
      <w:pPr>
        <w:spacing w:before="120" w:after="40" w:line="276" w:lineRule="auto"/>
      </w:pPr>
      <w:r>
        <w:rPr>
          <w:rFonts w:ascii="Arial" w:hAnsi="Arial" w:eastAsia="微软雅黑"/>
          <w:b/>
          <w:i w:val="0"/>
          <w:sz w:val="21"/>
        </w:rPr>
        <w:t>你要写 / what you write：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701"/>
            <w:shd w:val="clear" w:color="auto" w:fill="EDF2F8"/>
          </w:tcPr>
          <w:p>
            <w:pPr>
              <w:spacing w:before="40" w:after="40"/>
            </w:pPr>
            <w:r/>
            <w:r>
              <w:rPr>
                <w:rFonts w:ascii="Arial" w:hAnsi="Arial" w:eastAsia="微软雅黑"/>
                <w:b/>
                <w:i w:val="0"/>
                <w:sz w:val="18"/>
              </w:rPr>
              <w:t>情况 / case</w:t>
            </w:r>
          </w:p>
        </w:tc>
        <w:tc>
          <w:tcPr>
            <w:tcW w:type="dxa" w:w="7597"/>
            <w:shd w:val="clear" w:color="auto" w:fill="EDF2F8"/>
          </w:tcPr>
          <w:p>
            <w:pPr>
              <w:spacing w:before="40" w:after="40"/>
            </w:pPr>
            <w:r/>
            <w:r>
              <w:rPr>
                <w:rFonts w:ascii="Arial" w:hAnsi="Arial" w:eastAsia="微软雅黑"/>
                <w:b/>
                <w:i w:val="0"/>
                <w:sz w:val="18"/>
              </w:rPr>
              <w:t>要做什么 / what to do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① 类型不对</w:t>
            </w:r>
          </w:p>
        </w:tc>
        <w:tc>
          <w:tcPr>
            <w:tcW w:type="dxa" w:w="759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打印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Person has to be a string.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之后**就结束**（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return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或者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else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② 人不在这里</w:t>
            </w:r>
          </w:p>
        </w:tc>
        <w:tc>
          <w:tcPr>
            <w:tcW w:type="dxa" w:w="759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打印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Tiffany is not here.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（用传进来的名字）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③ 人在这里</w:t>
            </w:r>
          </w:p>
        </w:tc>
        <w:tc>
          <w:tcPr>
            <w:tcW w:type="dxa" w:w="759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取出角色对象，调用它的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talk()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，打印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Jerry says: 台词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0F6F0"/>
          </w:tcPr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/>
                <w:i w:val="0"/>
                <w:sz w:val="18"/>
              </w:rPr>
              <w:t>提示 / hint：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字典可以用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in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判断名字在不在：</w:t>
            </w:r>
          </w:p>
          <w:p>
            <w:pPr>
              <w:spacing w:before="40" w:after="40" w:line="264" w:lineRule="auto"/>
            </w:pPr>
            <w:r>
              <w:rPr>
                <w:rFonts w:ascii="Consolas" w:hAnsi="Consolas" w:eastAsia="楷体"/>
                <w:b w:val="0"/>
                <w:i w:val="0"/>
                <w:sz w:val="17"/>
              </w:rPr>
              <w:t xml:space="preserve">    if person not in self.place.characters:   # 不在 → 情况 ②</w:t>
            </w:r>
          </w:p>
          <w:p>
            <w:pPr>
              <w:spacing w:before="40" w:after="40" w:line="264" w:lineRule="auto"/>
            </w:pPr>
            <w:r>
              <w:rPr>
                <w:rFonts w:ascii="Consolas" w:hAnsi="Consolas" w:eastAsia="楷体"/>
                <w:b w:val="0"/>
                <w:i w:val="0"/>
                <w:sz w:val="17"/>
              </w:rPr>
              <w:t xml:space="preserve">    character = self.place.characters[person] # 在 → 情况 ③</w:t>
            </w:r>
          </w:p>
        </w:tc>
      </w:tr>
    </w:tbl>
    <w:p>
      <w:pPr>
        <w:spacing w:before="160" w:after="40" w:line="276" w:lineRule="auto"/>
      </w:pPr>
      <w:r>
        <w:rPr>
          <w:rFonts w:ascii="Arial" w:hAnsi="Arial" w:eastAsia="微软雅黑"/>
          <w:b/>
          <w:i w:val="0"/>
          <w:sz w:val="21"/>
        </w:rPr>
        <w:t>把三种情况写出来 / write your code：</w:t>
      </w:r>
    </w:p>
    <w:p>
      <w:pPr>
        <w:spacing w:before="120" w:after="120" w:line="240" w:lineRule="auto"/>
        <w:pBdr>
          <w:bottom w:val="single" w:sz="6" w:space="2" w:color="A6A6A6"/>
        </w:pBdr>
      </w:pPr>
    </w:p>
    <w:p>
      <w:pPr>
        <w:spacing w:before="120" w:after="120" w:line="240" w:lineRule="auto"/>
        <w:pBdr>
          <w:bottom w:val="single" w:sz="6" w:space="2" w:color="A6A6A6"/>
        </w:pBdr>
      </w:pPr>
    </w:p>
    <w:p>
      <w:r>
        <w:br w:type="page"/>
      </w:r>
    </w:p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四  Q4  take：捡起物品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take — 名字查字典、放进背包、从原地移除</w:t>
      </w:r>
    </w:p>
    <w:p>
      <w:pPr>
        <w:spacing w:before="40" w:after="40" w:line="276" w:lineRule="auto"/>
      </w:pPr>
      <w:r>
        <w:rPr>
          <w:rFonts w:ascii="Arial" w:hAnsi="Arial" w:eastAsia="微软雅黑"/>
          <w:b w:val="0"/>
          <w:i w:val="0"/>
          <w:color w:val="595959"/>
          <w:sz w:val="19"/>
        </w:rPr>
        <w:t>同样先看已经给你的类型判断 / the same type guard is given：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4F5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if type(thing) != str: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print('Thing should be a string.')</w:t>
            </w:r>
          </w:p>
        </w:tc>
      </w:tr>
    </w:tbl>
    <w:p>
      <w:pPr>
        <w:spacing w:before="120" w:after="40" w:line="276" w:lineRule="auto"/>
      </w:pPr>
      <w:r>
        <w:rPr>
          <w:rFonts w:ascii="Arial" w:hAnsi="Arial" w:eastAsia="微软雅黑"/>
          <w:b/>
          <w:i w:val="0"/>
          <w:sz w:val="21"/>
        </w:rPr>
        <w:t>你要写 / what you write：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268"/>
            <w:shd w:val="clear" w:color="auto" w:fill="EDF2F8"/>
          </w:tcPr>
          <w:p>
            <w:pPr>
              <w:spacing w:before="40" w:after="40"/>
            </w:pPr>
            <w:r/>
            <w:r>
              <w:rPr>
                <w:rFonts w:ascii="Arial" w:hAnsi="Arial" w:eastAsia="微软雅黑"/>
                <w:b/>
                <w:i w:val="0"/>
                <w:sz w:val="18"/>
              </w:rPr>
              <w:t>步骤 / step</w:t>
            </w:r>
          </w:p>
        </w:tc>
        <w:tc>
          <w:tcPr>
            <w:tcW w:type="dxa" w:w="7030"/>
            <w:shd w:val="clear" w:color="auto" w:fill="EDF2F8"/>
          </w:tcPr>
          <w:p>
            <w:pPr>
              <w:spacing w:before="40" w:after="40"/>
            </w:pPr>
            <w:r/>
            <w:r>
              <w:rPr>
                <w:rFonts w:ascii="Arial" w:hAnsi="Arial" w:eastAsia="微软雅黑"/>
                <w:b/>
                <w:i w:val="0"/>
                <w:sz w:val="18"/>
              </w:rPr>
              <w:t>要做什么 / what to do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① 这里有这件东西吗</w:t>
            </w:r>
          </w:p>
        </w:tc>
        <w:tc>
          <w:tcPr>
            <w:tcW w:type="dxa" w:w="7030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用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in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判断：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if thing in self.place.things: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② 不在</w:t>
            </w:r>
          </w:p>
        </w:tc>
        <w:tc>
          <w:tcPr>
            <w:tcW w:type="dxa" w:w="7030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打印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orange is not here.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③ 在</w:t>
            </w:r>
          </w:p>
        </w:tc>
        <w:tc>
          <w:tcPr>
            <w:tcW w:type="dxa" w:w="7030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取出对象 →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self.backpack.append(对象)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→ 打印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Player takes the Lemon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④ 别忘了</w:t>
            </w:r>
          </w:p>
        </w:tc>
        <w:tc>
          <w:tcPr>
            <w:tcW w:type="dxa" w:w="7030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用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self.place.take(thing)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把它从地点里移除，否则还能再拿一次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FF7E6"/>
          </w:tcPr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/>
                <w:i w:val="0"/>
                <w:sz w:val="18"/>
              </w:rPr>
              <w:t>顺序很重要 / order matters：</w:t>
            </w:r>
          </w:p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 w:val="0"/>
                <w:i w:val="0"/>
                <w:sz w:val="18"/>
              </w:rPr>
              <w:t>先取出对象 → 再放进背包 → 再从地点移除。</w:t>
            </w:r>
          </w:p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如果先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self.place.take(thing)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再用名字去查，字典里已经没有它了。</w:t>
            </w:r>
          </w:p>
        </w:tc>
      </w:tr>
    </w:tbl>
    <w:p>
      <w:pPr>
        <w:spacing w:before="160" w:after="40" w:line="276" w:lineRule="auto"/>
      </w:pPr>
      <w:r>
        <w:rPr>
          <w:rFonts w:ascii="Arial" w:hAnsi="Arial" w:eastAsia="微软雅黑"/>
          <w:b/>
          <w:i w:val="0"/>
          <w:sz w:val="21"/>
        </w:rPr>
        <w:t>把 (1)(2)(3) 三步写出来 / write your code：</w:t>
      </w:r>
    </w:p>
    <w:p>
      <w:pPr>
        <w:spacing w:before="120" w:after="120" w:line="240" w:lineRule="auto"/>
        <w:pBdr>
          <w:bottom w:val="single" w:sz="6" w:space="2" w:color="A6A6A6"/>
        </w:pBdr>
      </w:pPr>
    </w:p>
    <w:p>
      <w:pPr>
        <w:spacing w:before="120" w:after="120" w:line="240" w:lineRule="auto"/>
        <w:pBdr>
          <w:bottom w:val="single" w:sz="6" w:space="2" w:color="A6A6A6"/>
        </w:pBdr>
      </w:pPr>
    </w:p>
    <w:p>
      <w:r>
        <w:br w:type="page"/>
      </w:r>
    </w:p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五  Q5  没有门能挡得住我们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unlock + Key — 继承与多态</w:t>
      </w:r>
    </w:p>
    <w:p>
      <w:pPr>
        <w:spacing w:before="40" w:after="40" w:line="276" w:lineRule="auto"/>
      </w:pPr>
      <w:r>
        <w:rPr>
          <w:rFonts w:ascii="Arial" w:hAnsi="Arial" w:eastAsia="微软雅黑"/>
          <w:b w:val="0"/>
          <w:i w:val="0"/>
          <w:sz w:val="21"/>
        </w:rPr>
        <w:t xml:space="preserve">Q5 有两部分：先实现 </w:t>
      </w:r>
      <w:r>
        <w:rPr>
          <w:rFonts w:ascii="Consolas" w:hAnsi="Consolas" w:eastAsia="楷体"/>
          <w:b w:val="0"/>
          <w:i w:val="0"/>
          <w:sz w:val="20"/>
        </w:rPr>
        <w:t>Key</w:t>
      </w:r>
      <w:r>
        <w:rPr>
          <w:rFonts w:ascii="Arial" w:hAnsi="Arial" w:eastAsia="微软雅黑"/>
          <w:b w:val="0"/>
          <w:i w:val="0"/>
          <w:sz w:val="21"/>
        </w:rPr>
        <w:t xml:space="preserve"> 类，再补全 </w:t>
      </w:r>
      <w:r>
        <w:rPr>
          <w:rFonts w:ascii="Consolas" w:hAnsi="Consolas" w:eastAsia="楷体"/>
          <w:b w:val="0"/>
          <w:i w:val="0"/>
          <w:sz w:val="20"/>
        </w:rPr>
        <w:t>Player.unlock</w:t>
      </w:r>
      <w:r>
        <w:rPr>
          <w:rFonts w:ascii="Arial" w:hAnsi="Arial" w:eastAsia="微软雅黑"/>
          <w:b w:val="0"/>
          <w:i w:val="0"/>
          <w:sz w:val="21"/>
        </w:rPr>
        <w:t>。</w:t>
      </w:r>
    </w:p>
    <w:p>
      <w:pPr>
        <w:spacing w:before="160" w:after="60"/>
        <w:keepNext/>
      </w:pPr>
      <w:r>
        <w:rPr>
          <w:rFonts w:ascii="Arial" w:hAnsi="Arial" w:eastAsia="微软雅黑"/>
          <w:b/>
          <w:i w:val="0"/>
          <w:sz w:val="23"/>
        </w:rPr>
        <w:t>第一部分：Key 类（继承 Thing）</w:t>
      </w:r>
    </w:p>
    <w:p>
      <w:pPr>
        <w:spacing w:before="40" w:after="40" w:line="276" w:lineRule="auto"/>
      </w:pPr>
      <w:r>
        <w:rPr>
          <w:rFonts w:ascii="Arial" w:hAnsi="Arial" w:eastAsia="微软雅黑"/>
          <w:b w:val="0"/>
          <w:i w:val="0"/>
          <w:color w:val="595959"/>
          <w:sz w:val="19"/>
        </w:rPr>
        <w:t>先看父类 / the parent class：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4F5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class Thing(object):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def __init__(self, name, description):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self.name = 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self.description = description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def use(self, place):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print("You can't use a {0} here".format(self.name))</w:t>
            </w:r>
          </w:p>
        </w:tc>
      </w:tr>
    </w:tbl>
    <w:p>
      <w:pPr>
        <w:spacing w:before="40" w:after="40" w:line="276" w:lineRule="auto"/>
      </w:pPr>
      <w:r>
        <w:rPr>
          <w:rFonts w:ascii="Arial" w:hAnsi="Arial" w:eastAsia="微软雅黑"/>
          <w:b w:val="0"/>
          <w:i w:val="0"/>
          <w:sz w:val="21"/>
        </w:rPr>
        <w:t xml:space="preserve">Key 是 Thing 的**子类**，只重写 </w:t>
      </w:r>
      <w:r>
        <w:rPr>
          <w:rFonts w:ascii="Consolas" w:hAnsi="Consolas" w:eastAsia="楷体"/>
          <w:b w:val="0"/>
          <w:i w:val="0"/>
          <w:sz w:val="20"/>
        </w:rPr>
        <w:t>use</w:t>
      </w:r>
      <w:r>
        <w:rPr>
          <w:rFonts w:ascii="Arial" w:hAnsi="Arial" w:eastAsia="微软雅黑"/>
          <w:b w:val="0"/>
          <w:i w:val="0"/>
          <w:sz w:val="21"/>
        </w:rPr>
        <w:t xml:space="preserve"> 这一个方法：普通物品用不了，钥匙能把门打开。</w:t>
      </w:r>
    </w:p>
    <w:p>
      <w:pPr>
        <w:spacing w:before="80" w:after="40" w:line="276" w:lineRule="auto"/>
      </w:pPr>
      <w:r>
        <w:rPr>
          <w:rFonts w:ascii="Arial" w:hAnsi="Arial" w:eastAsia="微软雅黑"/>
          <w:b w:val="0"/>
          <w:i w:val="0"/>
          <w:sz w:val="21"/>
        </w:rPr>
        <w:t xml:space="preserve">在 </w:t>
      </w:r>
      <w:r>
        <w:rPr>
          <w:rFonts w:ascii="Consolas" w:hAnsi="Consolas" w:eastAsia="楷体"/>
          <w:b w:val="0"/>
          <w:i w:val="0"/>
          <w:sz w:val="20"/>
        </w:rPr>
        <w:t>classes.py</w:t>
      </w:r>
      <w:r>
        <w:rPr>
          <w:rFonts w:ascii="Arial" w:hAnsi="Arial" w:eastAsia="微软雅黑"/>
          <w:b w:val="0"/>
          <w:i w:val="0"/>
          <w:sz w:val="21"/>
        </w:rPr>
        <w:t xml:space="preserve"> 里把 </w:t>
      </w:r>
      <w:r>
        <w:rPr>
          <w:rFonts w:ascii="Consolas" w:hAnsi="Consolas" w:eastAsia="楷体"/>
          <w:b w:val="0"/>
          <w:i w:val="0"/>
          <w:sz w:val="20"/>
        </w:rPr>
        <w:t>""" Implement Key here! """</w:t>
      </w:r>
      <w:r>
        <w:rPr>
          <w:rFonts w:ascii="Arial" w:hAnsi="Arial" w:eastAsia="微软雅黑"/>
          <w:b w:val="0"/>
          <w:i w:val="0"/>
          <w:sz w:val="21"/>
        </w:rPr>
        <w:t xml:space="preserve"> 换成：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FF7E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class Key(Thing):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def use(self, place):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# *** 在这里写 ***：把 place 上锁的状态改成「没锁」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#   提示：place 是一个 Place 对象，它有一个 locked 属性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#   一行就够了：place.locked = ???</w:t>
            </w:r>
          </w:p>
        </w:tc>
      </w:tr>
    </w:tbl>
    <w:p>
      <w:pPr>
        <w:spacing w:before="120" w:after="40" w:line="276" w:lineRule="auto"/>
      </w:pPr>
      <w:r>
        <w:rPr>
          <w:rFonts w:ascii="Arial" w:hAnsi="Arial" w:eastAsia="微软雅黑"/>
          <w:b/>
          <w:i w:val="0"/>
          <w:sz w:val="21"/>
        </w:rPr>
        <w:t>继承的作用 / why inherit：</w:t>
      </w:r>
      <w:r>
        <w:rPr>
          <w:rFonts w:ascii="Arial" w:hAnsi="Arial" w:eastAsia="微软雅黑"/>
          <w:b w:val="0"/>
          <w:i w:val="0"/>
          <w:sz w:val="21"/>
        </w:rPr>
        <w:t xml:space="preserve">Key 自动拥有 Thing 的 </w:t>
      </w:r>
      <w:r>
        <w:rPr>
          <w:rFonts w:ascii="Consolas" w:hAnsi="Consolas" w:eastAsia="楷体"/>
          <w:b w:val="0"/>
          <w:i w:val="0"/>
          <w:sz w:val="20"/>
        </w:rPr>
        <w:t>__init__</w:t>
      </w:r>
      <w:r>
        <w:rPr>
          <w:rFonts w:ascii="Arial" w:hAnsi="Arial" w:eastAsia="微软雅黑"/>
          <w:b w:val="0"/>
          <w:i w:val="0"/>
          <w:sz w:val="21"/>
        </w:rPr>
        <w:t>、name、description，你只需要写不一样的那一个行为。</w:t>
      </w:r>
    </w:p>
    <w:p>
      <w:pPr>
        <w:spacing w:before="160" w:after="60"/>
        <w:keepNext/>
      </w:pPr>
      <w:r>
        <w:rPr>
          <w:rFonts w:ascii="Arial" w:hAnsi="Arial" w:eastAsia="微软雅黑"/>
          <w:b/>
          <w:i w:val="0"/>
          <w:sz w:val="23"/>
        </w:rPr>
        <w:t>第二部分：Player.unlock</w:t>
      </w:r>
    </w:p>
    <w:p>
      <w:pPr>
        <w:spacing w:before="40" w:after="40" w:line="276" w:lineRule="auto"/>
      </w:pPr>
      <w:r>
        <w:rPr>
          <w:rFonts w:ascii="Arial" w:hAnsi="Arial" w:eastAsia="微软雅黑"/>
          <w:b w:val="0"/>
          <w:i w:val="0"/>
          <w:color w:val="595959"/>
          <w:sz w:val="19"/>
        </w:rPr>
        <w:t>已经给你的 / already written：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4F5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if type(place) != str: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print("Place must be a string")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return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key = None                  # 先在背包里找一把钥匙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for item in self.backpack: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if type(item) == Key: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key = item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154"/>
            <w:shd w:val="clear" w:color="auto" w:fill="EDF2F8"/>
          </w:tcPr>
          <w:p>
            <w:pPr>
              <w:spacing w:before="40" w:after="40"/>
            </w:pPr>
            <w:r/>
            <w:r>
              <w:rPr>
                <w:rFonts w:ascii="Arial" w:hAnsi="Arial" w:eastAsia="微软雅黑"/>
                <w:b/>
                <w:i w:val="0"/>
                <w:sz w:val="18"/>
              </w:rPr>
              <w:t>情况 / case</w:t>
            </w:r>
          </w:p>
        </w:tc>
        <w:tc>
          <w:tcPr>
            <w:tcW w:type="dxa" w:w="7143"/>
            <w:shd w:val="clear" w:color="auto" w:fill="EDF2F8"/>
          </w:tcPr>
          <w:p>
            <w:pPr>
              <w:spacing w:before="40" w:after="40"/>
            </w:pPr>
            <w:r/>
            <w:r>
              <w:rPr>
                <w:rFonts w:ascii="Arial" w:hAnsi="Arial" w:eastAsia="微软雅黑"/>
                <w:b/>
                <w:i w:val="0"/>
                <w:sz w:val="18"/>
              </w:rPr>
              <w:t>要做什么 / what to do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① 没钥匙</w:t>
            </w:r>
          </w:p>
        </w:tc>
        <w:tc>
          <w:tcPr>
            <w:tcW w:type="dxa" w:w="7143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key is None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→ 打印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FSM can't be unlocked without a key!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并 return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② 门本来就没锁</w:t>
            </w:r>
          </w:p>
        </w:tc>
        <w:tc>
          <w:tcPr>
            <w:tcW w:type="dxa" w:w="7143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用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get_neighbor(place)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拿到 Place 对象，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locked == False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就打印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FSM is already unlocked!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③ 有钥匙、门锁着</w:t>
            </w:r>
          </w:p>
        </w:tc>
        <w:tc>
          <w:tcPr>
            <w:tcW w:type="dxa" w:w="7143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调用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key.use(那个地点对象)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，再打印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FSM is now unlocked!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FF7E6"/>
          </w:tcPr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/>
                <w:i w:val="0"/>
                <w:sz w:val="18"/>
              </w:rPr>
              <w:t>为什么钥匙要「地点对象」而不是直接改 True？</w:t>
            </w:r>
          </w:p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因为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unlock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拿到的是**名字**（字符串），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要先用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get_neighbor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把它变成真正的 Place 对象。</w:t>
            </w:r>
          </w:p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 w:val="0"/>
                <w:i w:val="0"/>
                <w:sz w:val="18"/>
              </w:rPr>
              <w:t>钥匙只负责「把这一扇门打开」，不需要知道是哪一扇 —— 这就是多态。</w:t>
            </w:r>
          </w:p>
        </w:tc>
      </w:tr>
    </w:tbl>
    <w:p>
      <w:pPr>
        <w:spacing w:before="160" w:after="40" w:line="276" w:lineRule="auto"/>
      </w:pPr>
      <w:r>
        <w:rPr>
          <w:rFonts w:ascii="Arial" w:hAnsi="Arial" w:eastAsia="微软雅黑"/>
          <w:b/>
          <w:i w:val="0"/>
          <w:sz w:val="21"/>
        </w:rPr>
        <w:t>Key.use 和 unlock 的关键两三行 / write your code：</w:t>
      </w:r>
    </w:p>
    <w:p>
      <w:pPr>
        <w:spacing w:before="120" w:after="120" w:line="240" w:lineRule="auto"/>
        <w:pBdr>
          <w:bottom w:val="single" w:sz="6" w:space="2" w:color="A6A6A6"/>
        </w:pBdr>
      </w:pPr>
    </w:p>
    <w:p>
      <w:pPr>
        <w:spacing w:before="120" w:after="120" w:line="240" w:lineRule="auto"/>
        <w:pBdr>
          <w:bottom w:val="single" w:sz="6" w:space="2" w:color="A6A6A6"/>
        </w:pBdr>
      </w:pPr>
    </w:p>
    <w:p>
      <w:r>
        <w:br w:type="page"/>
      </w:r>
    </w:p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六  预期输出对照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expected output — 全部来自 docstring</w:t>
      </w:r>
    </w:p>
    <w:p>
      <w:pPr>
        <w:spacing w:before="40" w:after="120" w:line="276" w:lineRule="auto"/>
      </w:pPr>
      <w:r>
        <w:rPr>
          <w:rFonts w:ascii="Arial" w:hAnsi="Arial" w:eastAsia="微软雅黑"/>
          <w:b/>
          <w:i w:val="0"/>
          <w:sz w:val="21"/>
        </w:rPr>
        <w:t>做题时对着这里检查格式。</w:t>
      </w:r>
      <w:r>
        <w:rPr>
          <w:rFonts w:ascii="Arial" w:hAnsi="Arial" w:eastAsia="微软雅黑"/>
          <w:b w:val="0"/>
          <w:i w:val="0"/>
          <w:sz w:val="21"/>
        </w:rPr>
        <w:t>锁着的门、说错的名字、没有的钥匙 —— 这些「出错情况」也有规定输出，不能漏。</w:t>
      </w:r>
    </w:p>
    <w:p>
      <w:pPr>
        <w:spacing w:before="160" w:after="60"/>
        <w:keepNext/>
      </w:pPr>
      <w:r>
        <w:rPr>
          <w:rFonts w:ascii="Arial" w:hAnsi="Arial" w:eastAsia="微软雅黑"/>
          <w:b/>
          <w:i w:val="0"/>
          <w:sz w:val="23"/>
        </w:rPr>
        <w:t>Q2  go_to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FFDF0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&gt;&gt;&gt; me.go_to('GBC')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You are at GBC, Golden Bear Cafe.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&gt;&gt;&gt; me.go_to('GBC')                 # 已经在原地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Can't go to GBC from GBC.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Try looking around to see where to go.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You are at GBC, Golden Bear Cafe.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&gt;&gt;&gt; me.go_to('Sather Gate')         # 目的地锁着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Sather Gate is locked! Go look for a key to unlock 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You are at GBC, Golden Bear Cafe.</w:t>
            </w:r>
          </w:p>
        </w:tc>
      </w:tr>
    </w:tbl>
    <w:p>
      <w:pPr>
        <w:spacing w:before="160" w:after="60"/>
        <w:keepNext/>
      </w:pPr>
      <w:r>
        <w:rPr>
          <w:rFonts w:ascii="Arial" w:hAnsi="Arial" w:eastAsia="微软雅黑"/>
          <w:b/>
          <w:i w:val="0"/>
          <w:sz w:val="23"/>
        </w:rPr>
        <w:t>Q3  talk_to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FFDF0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&gt;&gt;&gt; me.talk_to(jerry)               # 传的不是字符串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Person has to be a string.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&gt;&gt;&gt; me.talk_to('Jerry')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Jerry says: I am not the Jerry you are looking for.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&gt;&gt;&gt; me.talk_to('Tiffany')           # 这里没有蒂凡尼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Tiffany is not here.</w:t>
            </w:r>
          </w:p>
        </w:tc>
      </w:tr>
    </w:tbl>
    <w:p>
      <w:pPr>
        <w:spacing w:before="160" w:after="60"/>
        <w:keepNext/>
      </w:pPr>
      <w:r>
        <w:rPr>
          <w:rFonts w:ascii="Arial" w:hAnsi="Arial" w:eastAsia="微软雅黑"/>
          <w:b/>
          <w:i w:val="0"/>
          <w:sz w:val="23"/>
        </w:rPr>
        <w:t>Q4  take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FFDF0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&gt;&gt;&gt; me.take(lemon)                  # 传的不是字符串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Thing should be a string.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&gt;&gt;&gt; me.take('orange')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orange is not here.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&gt;&gt;&gt; me.take('Lemon')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Player takes the Lemon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&gt;&gt;&gt; me.take('Lemon')                # 拿过一次就没了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Lemon is not here.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&gt;&gt;&gt; len(me.backpack)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1</w:t>
            </w:r>
          </w:p>
        </w:tc>
      </w:tr>
    </w:tbl>
    <w:p>
      <w:pPr>
        <w:spacing w:before="160" w:after="60"/>
        <w:keepNext/>
      </w:pPr>
      <w:r>
        <w:rPr>
          <w:rFonts w:ascii="Arial" w:hAnsi="Arial" w:eastAsia="微软雅黑"/>
          <w:b/>
          <w:i w:val="0"/>
          <w:sz w:val="23"/>
        </w:rPr>
        <w:t>Q5  unlock（Key 类写好以后）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FFDF0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&gt;&gt;&gt; me.unlock('FSM')                # 背包里没有钥匙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FSM can't be unlocked without a key!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&gt;&gt;&gt; me.take('SkeletonKey')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Player takes the SkeletonKey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&gt;&gt;&gt; me.unlock('FSM')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FSM is now unlocked!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&gt;&gt;&gt; me.unlock('FSM')                # 再开一次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FSM is already unlocked!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FF7E6"/>
          </w:tcPr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/>
                <w:i w:val="0"/>
                <w:sz w:val="18"/>
              </w:rPr>
              <w:t>判分时会逐字比对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（包括标点和空格）。最容易丢分的是 Q2 最后那一行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You are at ..., ... .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：三种情况都必须打印。</w:t>
            </w:r>
          </w:p>
        </w:tc>
      </w:tr>
    </w:tbl>
    <w:p>
      <w:r>
        <w:br w:type="page"/>
      </w:r>
    </w:p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七  检查清单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checklist</w:t>
      </w:r>
    </w:p>
    <w:p>
      <w:pPr>
        <w:spacing w:before="60" w:after="60" w:line="276" w:lineRule="auto"/>
      </w:pPr>
      <w:r>
        <w:rPr>
          <w:rFonts w:ascii="Arial" w:hAnsi="Arial" w:eastAsia="微软雅黑"/>
          <w:b w:val="0"/>
          <w:i w:val="0"/>
          <w:sz w:val="21"/>
        </w:rPr>
        <w:t xml:space="preserve">☐  </w:t>
      </w:r>
      <w:r>
        <w:rPr>
          <w:rFonts w:ascii="Arial" w:hAnsi="Arial" w:eastAsia="微软雅黑"/>
          <w:b/>
          <w:i w:val="0"/>
          <w:sz w:val="21"/>
        </w:rPr>
        <w:t>Q2：</w:t>
      </w:r>
      <w:r>
        <w:rPr>
          <w:rFonts w:ascii="Arial" w:hAnsi="Arial" w:eastAsia="微软雅黑"/>
          <w:b w:val="0"/>
          <w:i w:val="0"/>
          <w:sz w:val="21"/>
        </w:rPr>
        <w:t>`go_to` 写完，四种情况（成功 / 已在原地 / 名字错 / 锁着）都打印了位置</w:t>
      </w:r>
    </w:p>
    <w:p>
      <w:pPr>
        <w:spacing w:before="60" w:after="60" w:line="276" w:lineRule="auto"/>
      </w:pPr>
      <w:r>
        <w:rPr>
          <w:rFonts w:ascii="Arial" w:hAnsi="Arial" w:eastAsia="微软雅黑"/>
          <w:b w:val="0"/>
          <w:i w:val="0"/>
          <w:sz w:val="21"/>
        </w:rPr>
        <w:t xml:space="preserve">☐  </w:t>
      </w:r>
      <w:r>
        <w:rPr>
          <w:rFonts w:ascii="Arial" w:hAnsi="Arial" w:eastAsia="微软雅黑"/>
          <w:b/>
          <w:i w:val="0"/>
          <w:sz w:val="21"/>
        </w:rPr>
        <w:t>Q3：</w:t>
      </w:r>
      <w:r>
        <w:rPr>
          <w:rFonts w:ascii="Arial" w:hAnsi="Arial" w:eastAsia="微软雅黑"/>
          <w:b w:val="0"/>
          <w:i w:val="0"/>
          <w:sz w:val="21"/>
        </w:rPr>
        <w:t>`talk_to` 三种情况都对，类型不对时不再往下跑</w:t>
      </w:r>
    </w:p>
    <w:p>
      <w:pPr>
        <w:spacing w:before="60" w:after="60" w:line="276" w:lineRule="auto"/>
      </w:pPr>
      <w:r>
        <w:rPr>
          <w:rFonts w:ascii="Arial" w:hAnsi="Arial" w:eastAsia="微软雅黑"/>
          <w:b w:val="0"/>
          <w:i w:val="0"/>
          <w:sz w:val="21"/>
        </w:rPr>
        <w:t xml:space="preserve">☐  </w:t>
      </w:r>
      <w:r>
        <w:rPr>
          <w:rFonts w:ascii="Arial" w:hAnsi="Arial" w:eastAsia="微软雅黑"/>
          <w:b/>
          <w:i w:val="0"/>
          <w:sz w:val="21"/>
        </w:rPr>
        <w:t>Q4：</w:t>
      </w:r>
      <w:r>
        <w:rPr>
          <w:rFonts w:ascii="Arial" w:hAnsi="Arial" w:eastAsia="微软雅黑"/>
          <w:b w:val="0"/>
          <w:i w:val="0"/>
          <w:sz w:val="21"/>
        </w:rPr>
        <w:t>`take` 能放进背包，而且拿过一次就再也拿不到</w:t>
      </w:r>
    </w:p>
    <w:p>
      <w:pPr>
        <w:spacing w:before="60" w:after="60" w:line="276" w:lineRule="auto"/>
      </w:pPr>
      <w:r>
        <w:rPr>
          <w:rFonts w:ascii="Arial" w:hAnsi="Arial" w:eastAsia="微软雅黑"/>
          <w:b w:val="0"/>
          <w:i w:val="0"/>
          <w:sz w:val="21"/>
        </w:rPr>
        <w:t xml:space="preserve">☐  </w:t>
      </w:r>
      <w:r>
        <w:rPr>
          <w:rFonts w:ascii="Arial" w:hAnsi="Arial" w:eastAsia="微软雅黑"/>
          <w:b/>
          <w:i w:val="0"/>
          <w:sz w:val="21"/>
        </w:rPr>
        <w:t>Q5：</w:t>
      </w:r>
      <w:r>
        <w:rPr>
          <w:rFonts w:ascii="Arial" w:hAnsi="Arial" w:eastAsia="微软雅黑"/>
          <w:b w:val="0"/>
          <w:i w:val="0"/>
          <w:sz w:val="21"/>
        </w:rPr>
        <w:t>`Key` 类和 `unlock` 都写好了，咖啡厅进得去</w:t>
      </w:r>
    </w:p>
    <w:p>
      <w:pPr>
        <w:spacing w:before="60" w:after="60" w:line="276" w:lineRule="auto"/>
      </w:pPr>
      <w:r>
        <w:rPr>
          <w:rFonts w:ascii="Arial" w:hAnsi="Arial" w:eastAsia="微软雅黑"/>
          <w:b w:val="0"/>
          <w:i w:val="0"/>
          <w:sz w:val="21"/>
        </w:rPr>
        <w:t xml:space="preserve">☐  </w:t>
      </w:r>
      <w:r>
        <w:rPr>
          <w:rFonts w:ascii="Arial" w:hAnsi="Arial" w:eastAsia="微软雅黑"/>
          <w:b/>
          <w:i w:val="0"/>
          <w:sz w:val="21"/>
        </w:rPr>
        <w:t>通关：</w:t>
      </w:r>
      <w:r>
        <w:rPr>
          <w:rFonts w:ascii="Arial" w:hAnsi="Arial" w:eastAsia="微软雅黑"/>
          <w:b w:val="0"/>
          <w:i w:val="0"/>
          <w:sz w:val="21"/>
        </w:rPr>
        <w:t>带上 Smoothie + Lemon 走到大礼堂（hp）</w:t>
      </w:r>
    </w:p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八  拓展题（选做，不计分）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extension — optional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90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E1</w:t>
            </w:r>
          </w:p>
        </w:tc>
        <w:tc>
          <w:tcPr>
            <w:tcW w:type="dxa" w:w="839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给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Thing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加一个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locked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属性，让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look()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里上锁的物品显示成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???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，拿到「综合楼深处」的宝藏（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Treasure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）以后才现身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E2</w:t>
            </w:r>
          </w:p>
        </w:tc>
        <w:tc>
          <w:tcPr>
            <w:tcW w:type="dxa" w:w="839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再加一个状态标记（例如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self.key_show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），配合 E1 做一个「隐藏剧情」：拿到的宝藏会悄悄改变某件物品的状态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E3</w:t>
            </w:r>
          </w:p>
        </w:tc>
        <w:tc>
          <w:tcPr>
            <w:tcW w:type="dxa" w:w="839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写一个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Treasure(Thing)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子类，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__init__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里先用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Thing.__init__(self, name, description)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再存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value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weight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E4</w:t>
            </w:r>
          </w:p>
        </w:tc>
        <w:tc>
          <w:tcPr>
            <w:tcW w:type="dxa" w:w="839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给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Player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加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drop(thing)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：把背包里的物品放回当前地点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E5</w:t>
            </w:r>
          </w:p>
        </w:tc>
        <w:tc>
          <w:tcPr>
            <w:tcW w:type="dxa" w:w="839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给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Place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加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describe()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：把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look()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拆成「收集数据」和「打印」两步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E6</w:t>
            </w:r>
          </w:p>
        </w:tc>
        <w:tc>
          <w:tcPr>
            <w:tcW w:type="dxa" w:w="839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写一个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Food(Thing)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子类，重写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use(place)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让它增加一个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energy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属性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E7</w:t>
            </w:r>
          </w:p>
        </w:tc>
        <w:tc>
          <w:tcPr>
            <w:tcW w:type="dxa" w:w="839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把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Player.go_to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翻译成 CAIE 9618 伪代码（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IF ... THEN ... ELSE ... ENDIF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0F6F0"/>
          </w:tcPr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/>
                <w:i w:val="0"/>
                <w:sz w:val="18"/>
              </w:rPr>
              <w:t>E1 + E2 的思路 / one way to do it：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给物品加一个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locked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属性当「还没解锁」的标记，在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look()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里判断它，在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take()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里检查这个标记。拿到达成条件的物品时设一个状态标记，以后再进某个地点就把钥匙的标记翻开。</w:t>
            </w:r>
          </w:p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 w:val="0"/>
                <w:i w:val="0"/>
                <w:sz w:val="18"/>
              </w:rPr>
              <w:t>要点 / key idea：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新功能 = 加一个属性（数据） + 在已有的方法里多一个判断（逻辑）。不用改类的结构。</w:t>
            </w:r>
          </w:p>
        </w:tc>
      </w:tr>
    </w:tbl>
    <w:p>
      <w:pPr>
        <w:spacing w:before="200" w:after="40" w:line="276" w:lineRule="auto"/>
      </w:pPr>
      <w:r>
        <w:rPr>
          <w:rFonts w:ascii="Arial" w:hAnsi="Arial" w:eastAsia="微软雅黑"/>
          <w:b/>
          <w:i w:val="0"/>
          <w:sz w:val="21"/>
        </w:rPr>
        <w:t>九、课堂笔记 / notes</w:t>
      </w:r>
    </w:p>
    <w:p>
      <w:pPr>
        <w:spacing w:before="120" w:after="120" w:line="240" w:lineRule="auto"/>
        <w:pBdr>
          <w:bottom w:val="single" w:sz="6" w:space="2" w:color="A6A6A6"/>
        </w:pBdr>
      </w:pPr>
    </w:p>
    <w:p>
      <w:pPr>
        <w:spacing w:before="120" w:after="120" w:line="240" w:lineRule="auto"/>
        <w:pBdr>
          <w:bottom w:val="single" w:sz="6" w:space="2" w:color="A6A6A6"/>
        </w:pBdr>
      </w:pPr>
    </w:p>
    <w:p>
      <w:pPr>
        <w:spacing w:before="120" w:after="120" w:line="240" w:lineRule="auto"/>
        <w:pBdr>
          <w:bottom w:val="single" w:sz="6" w:space="2" w:color="A6A6A6"/>
        </w:pBdr>
      </w:pPr>
    </w:p>
    <w:sectPr w:rsidR="00FC693F" w:rsidRPr="0006063C" w:rsidSect="00034616">
      <w:footerReference w:type="default" r:id="rId9"/>
      <w:pgSz w:w="11906" w:h="16838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i w:val="0"/>
        <w:color w:val="595959"/>
        <w:sz w:val="16"/>
      </w:rPr>
      <w:t xml:space="preserve">校园冒险游戏 · 进阶作业纸    第 </w:t>
    </w:r>
    <w:fldSimple w:instr="PAGE"/>
    <w:r>
      <w:rPr>
        <w:rFonts w:ascii="Arial" w:hAnsi="Arial" w:eastAsia="微软雅黑"/>
        <w:b w:val="0"/>
        <w:i w:val="0"/>
        <w:color w:val="595959"/>
        <w:sz w:val="16"/>
      </w:rPr>
      <w:t xml:space="preserve"> 页 / page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